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 sur la Programmation Orientée Objet (POO) en Python</w:t>
      </w:r>
    </w:p>
    <w:p>
      <w:pPr>
        <w:pStyle w:val="Heading2"/>
      </w:pPr>
      <w:r>
        <w:t>1. Introduction à la POO</w:t>
      </w:r>
    </w:p>
    <w:p>
      <w:r>
        <w:t>La Programmation Orientée Objet (POO) est une façon de structurer votre code en utilisant des objets qui contiennent à la fois des données et des fonctionnalités.</w:t>
      </w:r>
    </w:p>
    <w:p>
      <w:pPr>
        <w:pStyle w:val="Heading2"/>
      </w:pPr>
      <w:r>
        <w:t>2. Concepts Fondamentaux</w:t>
      </w:r>
    </w:p>
    <w:p>
      <w:pPr>
        <w:pStyle w:val="Heading3"/>
      </w:pPr>
      <w:r>
        <w:t>a. Classe vs Objet</w:t>
      </w:r>
    </w:p>
    <w:p>
      <w:r>
        <w:t>Classe : Plan ou modèle pour créer des objets. C'est comme un moule à gâteau.</w:t>
      </w:r>
    </w:p>
    <w:p>
      <w:r>
        <w:t>Objet : Instance d'une classe. C'est comme le gâteau sorti du moule.</w:t>
      </w:r>
    </w:p>
    <w:p>
      <w:r>
        <w:t>Exemple :</w:t>
      </w:r>
    </w:p>
    <w:p>
      <w:r>
        <w:br/>
        <w:t>class Chien:  # C'est la classe (le plan)</w:t>
        <w:br/>
        <w:t xml:space="preserve">    pass</w:t>
        <w:br/>
        <w:br/>
        <w:t>mon_chien = Chien()  # mon_chien est un objet (instance de la classe Chien)</w:t>
        <w:br/>
      </w:r>
    </w:p>
    <w:p>
      <w:pPr>
        <w:pStyle w:val="Heading3"/>
      </w:pPr>
      <w:r>
        <w:t>b. Attributs</w:t>
      </w:r>
    </w:p>
    <w:p>
      <w:r>
        <w:t>Les attributs sont des variables qui appartiennent à un objet.</w:t>
      </w:r>
    </w:p>
    <w:p>
      <w:r>
        <w:br/>
        <w:t>class Chien:</w:t>
        <w:br/>
        <w:t xml:space="preserve">    def __init__(self, nom, age):</w:t>
        <w:br/>
        <w:t xml:space="preserve">        self.nom = nom    # Attribut d'instance</w:t>
        <w:br/>
        <w:t xml:space="preserve">        self.age = age    # Attribut d'instance</w:t>
        <w:br/>
        <w:br/>
        <w:t>mon_chien = Chien("Rex", 3)</w:t>
        <w:br/>
        <w:t>print(mon_chien.nom)  # Affiche: Rex</w:t>
        <w:br/>
        <w:t>print(mon_chien.age)  # Affiche: 3</w:t>
        <w:br/>
      </w:r>
    </w:p>
    <w:p>
      <w:pPr>
        <w:pStyle w:val="Heading3"/>
      </w:pPr>
      <w:r>
        <w:t>c. Méthodes</w:t>
      </w:r>
    </w:p>
    <w:p>
      <w:r>
        <w:t>Les méthodes sont des fonctions qui appartiennent à un objet.</w:t>
      </w:r>
    </w:p>
    <w:p>
      <w:r>
        <w:br/>
        <w:t>class Chien:</w:t>
        <w:br/>
        <w:t xml:space="preserve">    def __init__(self, nom):</w:t>
        <w:br/>
        <w:t xml:space="preserve">        self.nom = nom</w:t>
        <w:br/>
        <w:t xml:space="preserve">    </w:t>
        <w:br/>
        <w:t xml:space="preserve">    def aboyer(self):  # Méthode d'instance</w:t>
        <w:br/>
        <w:t xml:space="preserve">        return f"{self.nom} dit : Woof!"</w:t>
        <w:br/>
        <w:br/>
        <w:t>mon_chien = Chien("Rex")</w:t>
        <w:br/>
        <w:t>print(mon_chien.aboyer())  # Affiche: Rex dit : Woof!</w:t>
        <w:br/>
      </w:r>
    </w:p>
    <w:p>
      <w:pPr>
        <w:pStyle w:val="Heading2"/>
      </w:pPr>
      <w:r>
        <w:t>3. Le mot-clé self</w:t>
      </w:r>
    </w:p>
    <w:p>
      <w:r>
        <w:t>self fait référence à l'instance de la classe. C'est le premier paramètre de toutes les méthodes d'instance et permet d'accéder aux attributs et méthodes de l'objet.</w:t>
      </w:r>
    </w:p>
    <w:p>
      <w:pPr>
        <w:pStyle w:val="Heading2"/>
      </w:pPr>
      <w:r>
        <w:t>4. La méthode __init__</w:t>
      </w:r>
    </w:p>
    <w:p>
      <w:r>
        <w:t>Méthode spéciale appelée quand on crée un nouvel objet. Sert à initialiser les attributs de l'objet.</w:t>
      </w:r>
    </w:p>
    <w:p>
      <w:r>
        <w:br/>
        <w:t>class Chien:</w:t>
        <w:br/>
        <w:t xml:space="preserve">    def __init__(self, nom, race):</w:t>
        <w:br/>
        <w:t xml:space="preserve">        self.nom = nom</w:t>
        <w:br/>
        <w:t xml:space="preserve">        self.race = race</w:t>
        <w:br/>
        <w:t xml:space="preserve">        print("Un nouveau chien est né !")</w:t>
        <w:br/>
        <w:br/>
        <w:t>mon_chien = Chien("Rex", "Berger Allemand")  # Affiche: Un nouveau chien est né !</w:t>
        <w:br/>
      </w:r>
    </w:p>
    <w:p>
      <w:pPr>
        <w:pStyle w:val="Heading2"/>
      </w:pPr>
      <w:r>
        <w:t>5. Exemple Complet</w:t>
      </w:r>
    </w:p>
    <w:p>
      <w:r>
        <w:br/>
        <w:t>class CompteBancaire:</w:t>
        <w:br/>
        <w:t xml:space="preserve">    banque = "Ma Banque"</w:t>
        <w:br/>
        <w:t xml:space="preserve">    </w:t>
        <w:br/>
        <w:t xml:space="preserve">    def __init__(self, titulaire, solde_initial=0):</w:t>
        <w:br/>
        <w:t xml:space="preserve">        self.titulaire = titulaire</w:t>
        <w:br/>
        <w:t xml:space="preserve">        self.solde = solde_initial</w:t>
        <w:br/>
        <w:t xml:space="preserve">    </w:t>
        <w:br/>
        <w:t xml:space="preserve">    def depot(self, montant):</w:t>
        <w:br/>
        <w:t xml:space="preserve">        self.solde += montant</w:t>
        <w:br/>
        <w:t xml:space="preserve">        return f"{montant}€ déposés. Nouveau solde: {self.solde}€"</w:t>
        <w:br/>
        <w:t xml:space="preserve">    </w:t>
        <w:br/>
        <w:t xml:space="preserve">    def retrait(self, montant):</w:t>
        <w:br/>
        <w:t xml:space="preserve">        if montant &lt;= self.solde:</w:t>
        <w:br/>
        <w:t xml:space="preserve">            self.solde -= montant</w:t>
        <w:br/>
        <w:t xml:space="preserve">            return f"{montant}€ retirés. Nouveau solde: {self.solde}€"</w:t>
        <w:br/>
        <w:t xml:space="preserve">        return "Fonds insuffisants"</w:t>
        <w:br/>
        <w:br/>
        <w:t>compte1 = CompteBancaire("Alice", 1000)</w:t>
        <w:br/>
        <w:t>compte2 = CompteBancaire("Bob", 500)</w:t>
        <w:br/>
        <w:br/>
        <w:t>print(compte1.depot(200))</w:t>
        <w:br/>
        <w:t>print(compte2.retrait(100))</w:t>
        <w:br/>
        <w:t>print(compte1.retrait(1500))</w:t>
        <w:br/>
      </w:r>
    </w:p>
    <w:p>
      <w:pPr>
        <w:pStyle w:val="Heading2"/>
      </w:pPr>
      <w:r>
        <w:t>6. Exemple appliqué : FDAClient</w:t>
      </w:r>
    </w:p>
    <w:p>
      <w:r>
        <w:t>Regardons maintenant la classe FDAClient avec ces nouvelles connaissances :</w:t>
      </w:r>
    </w:p>
    <w:p>
      <w:r>
        <w:br/>
        <w:t>class FDAClient:</w:t>
        <w:br/>
        <w:t xml:space="preserve">    def __init__(self):</w:t>
        <w:br/>
        <w:t xml:space="preserve">        self.base_url = "https://api.fda.gov/drug/event.json"</w:t>
        <w:br/>
        <w:t xml:space="preserve">        self.api_key = "ma_cle_secrete"</w:t>
        <w:br/>
        <w:t xml:space="preserve">    </w:t>
        <w:br/>
        <w:t xml:space="preserve">    def search_reports(self, search_term, limit=10):</w:t>
        <w:br/>
        <w:t xml:space="preserve">        # Utilise self.base_url et self.api_key</w:t>
        <w:br/>
        <w:t xml:space="preserve">        pass</w:t>
        <w:br/>
      </w:r>
    </w:p>
    <w:p>
      <w:pPr>
        <w:pStyle w:val="Heading2"/>
      </w:pPr>
      <w:r>
        <w:t>7. Exercices Pratiques</w:t>
      </w:r>
    </w:p>
    <w:p>
      <w:r>
        <w:t>1. Créez une classe Livre avec :</w:t>
      </w:r>
    </w:p>
    <w:p>
      <w:r>
        <w:t>- Attributs : titre, auteur, année</w:t>
      </w:r>
    </w:p>
    <w:p>
      <w:r>
        <w:t>- Méthode : description() qui retourne une chaîne décrivant le livre</w:t>
      </w:r>
    </w:p>
    <w:p>
      <w:r>
        <w:t>2. Créez une classe CompteEpargne qui hérite de CompteBancaire et ajoute un taux d'intérêt.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